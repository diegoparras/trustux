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confidencial</w:t>
      </w:r>
    </w:p>
    <w:p>
      <w:r>
        <w:t>Importe total: 1.000.000. Documento de prueba de goodunluck.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